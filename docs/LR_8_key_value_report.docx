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ФГБОУ ВО «НОВОСИБИРСКИЙ ГОСУДАРСТВЕННЫЙ ТЕХНИЧЕСКИЙ УНИВЕРСИТЕТ»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Факультет бизнеса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Кафедра экономической информатики</w:t>
      </w:r>
    </w:p>
    <w:p/>
    <w:p>
      <w:pPr>
        <w:spacing w:after="100"/>
        <w:jc w:val="center"/>
      </w:pPr>
      <w:r>
        <w:rPr>
          <w:rFonts w:ascii="Times New Roman" w:hAnsi="Times New Roman"/>
          <w:b/>
          <w:sz w:val="30"/>
        </w:rPr>
        <w:t>ОТЧЕТ</w:t>
      </w:r>
    </w:p>
    <w:p>
      <w:pPr>
        <w:spacing w:after="100"/>
        <w:jc w:val="center"/>
      </w:pPr>
      <w:r>
        <w:rPr>
          <w:rFonts w:ascii="Times New Roman" w:hAnsi="Times New Roman"/>
          <w:b/>
          <w:sz w:val="30"/>
        </w:rPr>
        <w:t>о выполнении лабораторной работы №8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по дисциплине «Разработка программных приложений»</w:t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Тема: «Разработка key-value хранилища»</w:t>
      </w:r>
    </w:p>
    <w:p/>
    <w:p>
      <w:pPr>
        <w:spacing w:after="100"/>
        <w:jc w:val="right"/>
      </w:pPr>
      <w:r>
        <w:rPr>
          <w:rFonts w:ascii="Times New Roman" w:hAnsi="Times New Roman"/>
          <w:b w:val="0"/>
          <w:sz w:val="24"/>
        </w:rPr>
        <w:t>Выполнил: студент группы ФБИ-__ ____________________</w:t>
      </w:r>
    </w:p>
    <w:p>
      <w:pPr>
        <w:spacing w:after="100"/>
        <w:jc w:val="right"/>
      </w:pPr>
      <w:r>
        <w:rPr>
          <w:rFonts w:ascii="Times New Roman" w:hAnsi="Times New Roman"/>
          <w:b w:val="0"/>
          <w:sz w:val="24"/>
        </w:rPr>
        <w:t>Проверил: ____________________</w:t>
      </w:r>
    </w:p>
    <w:p/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Новосибирск,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Данная лабораторная работа посвящена разработке простого key-value хранилища. Несмотря на небольшой объем исходной задачи, тема важна для понимания того, как веб-приложение принимает запросы, изменяет внутреннее состояние, сохраняет данные во внешний файл и возвращает результат клиенту в формате 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Выполненное приложение можно рассматривать как учебный пример серверной части. В нем есть основное хранилище data, файл постоянного хранения data.json, HTTP API на Flask, защита от слишком частых запросов через Flask-Limiter и интерфейс для демонстрации работы в браузере.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Такой формат удобен для проверки без устной защиты: преподаватель может открыть отчет, увидеть теоретическое обоснование, посмотреть структуру кода, сравнить API с заданием, изучить скриншоты и при необходимости запустить проект локально или через Docker.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Цель и задачи лабораторной работы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Цель лабораторной работы — изучить принципы работы key-value хранилищ и реализовать небольшое программное приложение, которое хранит данные в виде пар «ключ — значение».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рамках работы необходимо было не только создать маршруты Flask, но и продумать полный цикл работы данных: загрузку из файла при старте, изменение в оперативной памяти, сохранение после операций, обработку ошибок и ограничение запросов.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реализовать хранилище как словарь Python data;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организовать автоматическую загрузку данных из data.json;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обеспечить сохранение изменений в data.json после операций добавления и удаления;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создать маршруты POST /set, GET /get/&lt;key&gt;, DELETE /delete/&lt;key&gt;, GET /exists/&lt;key&gt;;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настроить общий лимит запросов для приложения;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настроить отдельный лимит для изменяющих операций /set и /delete;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подготовить понятные JSON-ответы для успешных операций и ошибок;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сделать демонстрационный интерфейс и подробный отчет со скриншотами.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2. Теоретическая часть: с чем выполнялась работа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Key-value хранилище — это способ хранения информации, при котором каждая запись имеет уникальный ключ и связанное с ним значение. Самый простой пример такого подхода в Python — словарь. Если есть ключ, можно быстро получить значение, изменить его или удалить.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отличие от таблиц реляционной базы данных, key-value модель не требует заранее описывать сложную структуру колонок. Ключ задает имя записи, а значение может быть строкой, числом, списком или JSON-объектом. Это делает такую модель простой и наглядной для учебной работы.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данной лабораторной работе ключи представлены строками, например course, lab, storage_type или student. Значения сохраняются в JSON-файл, поэтому они должны быть совместимы с JSON. Это важное ограничение: если объект нельзя сериализовать, его нельзя надежно сохранить в data.json.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Файл data.json используется как постоянное хранилище. Когда Flask-приложение запускается, данные из файла читаются и помещаются в словарь data. После операции добавления или удаления словарь снова записывается в data.json. Благодаря этому данные не пропадают после остановки приложения.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HTTP API построено вокруг стандартных методов. Метод POST используется для сохранения значения, GET — для чтения и проверки, DELETE — для удаления. Такое разделение делает маршруты логичными: по методу запроса сразу понятно, какое действие будет выполнено.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JSON выбран в качестве формата обмена данными, потому что он широко используется в веб-приложениях. Его удобно читать человеку, удобно отправлять через Postman или curl, а Python умеет работать с ним через стандартный модуль 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Ограничение запросов через Flask-Limiter показывает еще один важный аспект веб-разработки. Сервер должен не только выполнять полезные действия, но и защищаться от слишком частых обращений. В работе общий лимит применяется ко всем маршрутам, а отдельный лимит установлен для операций изменения данных.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Использованные библиотеки и модули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работе использовались как внешние библиотеки, установленные через requirements.txt, так и стандартные модули Python. Ниже приведено подробное описание роли каждой зависимости.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 / модуль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 в работе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Почему это важно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Flask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Создание веб-приложения, маршрутов, JSON-ответов и HTML-страницы.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Flask является основой серверной части: он принимает запрос, вызывает нужную функцию и формирует ответ.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Flask-Limiter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Настройка ограничений 100 запросов в сутки и 10 запросов в минуту для /set и /delete.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Позволяет показать, как API защищается от слишком частых запросов.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requests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Отправка запросов в client_demo.py.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Доказывает, что приложение работает как API и может использоваться сторонним клиентом.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json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Чтение и запись data.json, проверка сериализуемости значения.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Без json невозможно корректно сохранять словарь data в файл.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pathlib.Path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Формирование путей к data.json и файлам проекта.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Делает работу с путями понятнее и надежнее, чем ручная сборка строк.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threading.RLock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Блокировка операций чтения/записи data.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Нужна, чтобы несколько запросов не изменяли словарь и файл одновременно.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typing.Any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Описание типа значения в словаре.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Показывает, что значение key-value хранилища может быть разного типа.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Werkzeug HTTPException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Обработка HTTP-ошибок.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Позволяет возвращать ошибки в едином JSON-формате.</w:t>
            </w:r>
          </w:p>
        </w:tc>
      </w:tr>
    </w:tbl>
    <w:p/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Flask в данной работе используется как учебный веб-фреймворк. Он не требует сложной настройки, но позволяет реализовать полноценные маршруты, обработку методов GET/POST/DELETE и возврат 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Flask-Limiter подключается к Flask-приложению через объект Limiter. В настройке указан key_func=get_remote_address, то есть лимит считается по IP-адресу клиента. Для учебной работы используется memory://, поэтому счетчики лимитов находятся в памяти процесса.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Модуль json выполняет две роли. Первая — чтение и запись файла data.json. Вторая — проверка того, что значение действительно можно сохранить. Это делает приложение аккуратнее, потому что ошибка обнаруживается до записи в файл.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Библиотека requests вынесена в отдельный клиент client_demo.py. Это сделано специально: браузерная страница показывает визуальную часть, а requests показывает, что сервер можно использовать программно как обычное API.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4. Структура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Роль при проверке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app.py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Главный файл Flask-приложения.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Именно здесь находятся хранилище data, маршруты API, загрузка и сохранение data.json.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data.json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Файл с начальными и текущими данными.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 нему видно, что данные сохраняются между запусками.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templates/index.html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HTML-страница демонстрации.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Позволяет преподавателю проверить API через браузер.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static/css/style.css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Стили интерфейса.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Делает демонстрационную страницу читаемой и аккуратной.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client_demo.py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Скрипт проверки через requests.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Показывает работу API без браузера.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requirements.txt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Список зависимостей.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Позволяет быстро установить нужные библиотеки.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Dockerfile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Описание Docker-образа.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Нужен для контейнерного запуска.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docker-compose.yml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Настройка сервиса lab8.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Позволяет запустить приложение одной командой Docker Compose.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docs/screenshots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Скриншоты работы.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Используются в отчете как доказательство выполнения сценариев.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docs/LR_8_key_value_report.docx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Итоговый отчет.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Основной файл для сдачи лабораторной работы.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8"/>
        </w:rPr>
        <w:t>5. Алгоритм работы приложения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При запуске приложения сначала определяется путь к файлу data.json. Далее создается Flask-приложение, настраивается Flask-Limiter и объявляется словарь data. После этого вызывается load_data(), которая загружает данные из файла.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Если пользователь отправляет запрос POST /set, приложение получает тело запроса, проверяет ключ, проверяет наличие значения и записывает пару в словарь data. Сразу после этого вызывается save_data(), чтобы новое состояние появилось в data.json.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Если пользователь отправляет GET /get/&lt;key&gt;, приложение проверяет ключ и ищет его в словаре. Если ключ найден, возвращается значение. Если ключа нет, возвращается ошибка 404 в JSON-формате.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Если пользователь отправляет DELETE /delete/&lt;key&gt;, приложение удаляет ключ из словаря, сохраняет новое состояние файла и возвращает удаленное значение в поле removed_value.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Маршрут GET /exists/&lt;key&gt; не возвращает само значение, а сообщает только true или false. Такой маршрут полезен, когда клиенту важно узнать факт наличия записи без передачи содержимого.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Для всех операций с data и data.json используется блокировка data_lock. Это защищает общий словарь и файл от одновременного изменения несколькими запросами.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запуск приложения;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чтение data.json;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формирование словаря data;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ожидание HTTP-запроса;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проверка входных данных;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выполнение операции с ключом;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сохранение файла при изменении;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возврат JSON-ответа клиенту.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6. Реализация основных частей кода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начале app.py расположен блок импортов с пояснением. Это сделано для удобства проверки: сразу видно, какие библиотеки подключены и почему они нужны.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# Импорты</w:t>
        <w:br/>
        <w:t># json — для раздела II: загрузки и сохранения key-value данных в файле data.json</w:t>
        <w:br/>
        <w:t># os — для общей части: чтения переменных окружения DATA_FILE и FLASK_PORT</w:t>
        <w:br/>
        <w:t># pathlib.Path — для общей части: безопасной работы с путями к файлам проекта</w:t>
        <w:br/>
        <w:t># threading.RLock — для раздела II: защиты словаря data и файла data.json от одновременной записи</w:t>
        <w:br/>
        <w:t># typing.Any — для раздела II: описания значений, которые могут храниться в key-value хранилище</w:t>
        <w:br/>
        <w:t># flask — для раздела II: создания API-маршрутов, HTML-страницы и JSON-ответов</w:t>
        <w:br/>
        <w:t># flask_limiter — для раздела II: ограничения частоты запросов к API</w:t>
        <w:br/>
        <w:t># werkzeug.exceptions.HTTPException — для общей части: аккуратной обработки HTTP-ошибок</w:t>
        <w:br/>
        <w:br/>
        <w:t>import json</w:t>
        <w:br/>
        <w:t>import os</w:t>
        <w:br/>
        <w:t>from pathlib import Path</w:t>
        <w:br/>
        <w:t>from threading import RLock</w:t>
        <w:br/>
        <w:t>from typing import Any</w:t>
        <w:br/>
        <w:br/>
        <w:t>from flask import Flask, jsonify, render_template, request</w:t>
        <w:br/>
        <w:t>from flask_limiter import Limiter</w:t>
        <w:br/>
        <w:t>from flask_limiter.errors import RateLimitExceeded</w:t>
        <w:br/>
        <w:t>from flask_limiter.util import get_remote_address</w:t>
        <w:br/>
        <w:t>from werkzeug.exceptions import HTTPException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Следующий фрагмент показывает настройку файла хранения, Flask-приложения и Limiter. Общий лимит задается в default_limits, а отдельные лимиты задаются декораторами на маршрутах.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BASE_DIR = Path(__file__).resolve().parent</w:t>
        <w:br/>
        <w:t>DATA_FILE = Path(os.getenv("DATA_FILE", BASE_DIR / "data.json")).resolve()</w:t>
        <w:br/>
        <w:br/>
        <w:t>app = Flask(__name__)</w:t>
        <w:br/>
        <w:br/>
        <w:t># limiter ограничивает все маршруты общим правилом 100 запросов в сутки.</w:t>
        <w:br/>
        <w:t># Для POST /set и DELETE /delete/&lt;key&gt; ниже добавлены отдельные лимиты 10 запросов в минуту.</w:t>
        <w:br/>
        <w:t>limiter = Limiter(</w:t>
        <w:br/>
        <w:t xml:space="preserve">    key_func=get_remote_address,</w:t>
        <w:br/>
        <w:t xml:space="preserve">    app=app,</w:t>
        <w:br/>
        <w:t xml:space="preserve">    default_limits=["100 per day"],</w:t>
        <w:br/>
        <w:t xml:space="preserve">    storage_uri="memory://",</w:t>
        <w:br/>
        <w:t>)</w:t>
        <w:br/>
        <w:br/>
        <w:t># data — основное key-value хранилище лабораторной работы.</w:t>
        <w:br/>
        <w:t># Ключ всегда строковый, значение может быть строкой, числом, списком, объектом JSON и т.д.</w:t>
        <w:br/>
        <w:t>data: dict[str, Any] = {}</w:t>
        <w:br/>
        <w:t>data_lock = RLock()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Функции save_data() и load_data() отвечают за постоянное хранение. Обратите внимание, что save_data() записывает данные через временный файл. Это аккуратнее, чем напрямую перезаписывать data.json.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def save_data() -&gt; None:</w:t>
        <w:br/>
        <w:t xml:space="preserve">    # После каждой изменяющей операции записываем актуальное состояние словаря data в data.json.</w:t>
        <w:br/>
        <w:t xml:space="preserve">    with data_lock:</w:t>
        <w:br/>
        <w:t xml:space="preserve">        DATA_FILE.parent.mkdir(parents=True, exist_ok=True)</w:t>
        <w:br/>
        <w:t xml:space="preserve">        temp_file = DATA_FILE.with_suffix(DATA_FILE.suffix + ".tmp")</w:t>
        <w:br/>
        <w:t xml:space="preserve">        temp_file.write_text(</w:t>
        <w:br/>
        <w:t xml:space="preserve">            json.dumps(data, ensure_ascii=False, indent=4, sort_keys=True),</w:t>
        <w:br/>
        <w:t xml:space="preserve">            encoding="utf-8",</w:t>
        <w:br/>
        <w:t xml:space="preserve">        )</w:t>
        <w:br/>
        <w:t xml:space="preserve">        temp_file.replace(DATA_FILE)</w:t>
        <w:br/>
        <w:br/>
        <w:br/>
        <w:t>def load_data() -&gt; None:</w:t>
        <w:br/>
        <w:t xml:space="preserve">    # При старте приложения автоматически загружаем data.json в словарь data.</w:t>
        <w:br/>
        <w:t xml:space="preserve">    with data_lock:</w:t>
        <w:br/>
        <w:t xml:space="preserve">        if not DATA_FILE.exists():</w:t>
        <w:br/>
        <w:t xml:space="preserve">            save_data()</w:t>
        <w:br/>
        <w:t xml:space="preserve">            return</w:t>
        <w:br/>
        <w:br/>
        <w:t xml:space="preserve">        loaded_data = json.loads(DATA_FILE.read_text(encoding="utf-8"))</w:t>
        <w:br/>
        <w:t xml:space="preserve">        if not isinstance(loaded_data, dict):</w:t>
        <w:br/>
        <w:t xml:space="preserve">            raise RuntimeError("Файл data.json должен содержать JSON-объект с парами ключ-значение.")</w:t>
        <w:br/>
        <w:br/>
        <w:t xml:space="preserve">        data.clear()</w:t>
        <w:br/>
        <w:t xml:space="preserve">        data.update(loaded_data)</w:t>
        <w:br/>
        <w:br/>
        <w:br/>
        <w:t>def current_snapshot() -&gt; dict[str, Any]:</w:t>
        <w:br/>
        <w:t xml:space="preserve">    # Отдаем копию словаря, чтобы шаблон или API-ответ не меняли основное хранилище напрямую.</w:t>
        <w:br/>
        <w:t xml:space="preserve">    with data_lock:</w:t>
        <w:br/>
        <w:t xml:space="preserve">        return dict(data)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Блок проверки входных данных нужен для того, чтобы API не сохраняло пустые ключи и неподходящие значения. request_payload() поддерживает и JSON, и HTML-форму, поэтому один и тот же серверный код работает и для браузерного интерфейса, и для программных клиентов.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def request_payload() -&gt; dict[str, Any]:</w:t>
        <w:br/>
        <w:t xml:space="preserve">    # API принимает JSON-запросы, а демонстрационная HTML-страница отправляет обычную form-data форму.</w:t>
        <w:br/>
        <w:t xml:space="preserve">    payload = request.get_json(silent=True) if request.is_json else None</w:t>
        <w:br/>
        <w:t xml:space="preserve">    if payload is None:</w:t>
        <w:br/>
        <w:t xml:space="preserve">        payload = request.form.to_dict()</w:t>
        <w:br/>
        <w:br/>
        <w:t xml:space="preserve">    if not isinstance(payload, dict):</w:t>
        <w:br/>
        <w:t xml:space="preserve">        raise ValueError("Тело запроса должно быть JSON-объектом или HTML-формой.")</w:t>
        <w:br/>
        <w:t xml:space="preserve">    return payload</w:t>
        <w:br/>
        <w:br/>
        <w:br/>
        <w:t>def normalize_key(raw_key: Any) -&gt; str:</w:t>
        <w:br/>
        <w:t xml:space="preserve">    # Ключ приводится к строке и обрезается по краям, чтобы ' user ' и 'user' не считались разными ключами.</w:t>
        <w:br/>
        <w:t xml:space="preserve">    key = str(raw_key or "").strip()</w:t>
        <w:br/>
        <w:t xml:space="preserve">    if not key:</w:t>
        <w:br/>
        <w:t xml:space="preserve">        raise ValueError("Ключ обязателен.")</w:t>
        <w:br/>
        <w:t xml:space="preserve">    if len(key) &gt; 100:</w:t>
        <w:br/>
        <w:t xml:space="preserve">        raise ValueError("Ключ не должен быть длиннее 100 символов.")</w:t>
        <w:br/>
        <w:t xml:space="preserve">    return key</w:t>
        <w:br/>
        <w:br/>
        <w:br/>
        <w:t>def validate_value(value: Any) -&gt; Any:</w:t>
        <w:br/>
        <w:t xml:space="preserve">    # Значение должно сериализоваться в JSON, иначе его невозможно надежно сохранить в data.json.</w:t>
        <w:br/>
        <w:t xml:space="preserve">    try:</w:t>
        <w:br/>
        <w:t xml:space="preserve">        json.dumps(value, ensure_ascii=False)</w:t>
        <w:br/>
        <w:t xml:space="preserve">    except TypeError as error:</w:t>
        <w:br/>
        <w:t xml:space="preserve">        raise ValueError("Значение должно быть JSON-сериализуемым.") from error</w:t>
        <w:br/>
        <w:t xml:space="preserve">    return value</w:t>
        <w:br/>
        <w:br/>
        <w:br/>
        <w:t>def error_response(message: str, status_code: int):</w:t>
        <w:br/>
        <w:t xml:space="preserve">    # Единый формат ошибок помогает одинаково читать ответы в браузере, curl и Postman.</w:t>
        <w:br/>
        <w:t xml:space="preserve">    response = jsonify({</w:t>
        <w:br/>
        <w:t xml:space="preserve">        "ok": False,</w:t>
        <w:br/>
        <w:t xml:space="preserve">        "message": message,</w:t>
        <w:br/>
        <w:t xml:space="preserve">    })</w:t>
        <w:br/>
        <w:t xml:space="preserve">    return response, status_code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Маршрут POST /set является основным маршрутом изменения данных. Он сохраняет значение, обновляет файл и возвращает статус 201. На маршруте стоит отдельный лимит 10 запросов в минуту.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@app.post("/set")</w:t>
        <w:br/>
        <w:t>@limiter.limit("10 per minute", override_defaults=False)</w:t>
        <w:br/>
        <w:t>def set_value():</w:t>
        <w:br/>
        <w:t xml:space="preserve">    try:</w:t>
        <w:br/>
        <w:t xml:space="preserve">        payload = request_payload()</w:t>
        <w:br/>
        <w:t xml:space="preserve">        key = normalize_key(payload.get("key"))</w:t>
        <w:br/>
        <w:t xml:space="preserve">        if "value" not in payload:</w:t>
        <w:br/>
        <w:t xml:space="preserve">            raise ValueError("Значение обязательно.")</w:t>
        <w:br/>
        <w:br/>
        <w:t xml:space="preserve">        value = validate_value(payload["value"])</w:t>
        <w:br/>
        <w:t xml:space="preserve">        with data_lock:</w:t>
        <w:br/>
        <w:t xml:space="preserve">            data[key] = value</w:t>
        <w:br/>
        <w:t xml:space="preserve">            save_data()</w:t>
        <w:br/>
        <w:br/>
        <w:t xml:space="preserve">        return jsonify({</w:t>
        <w:br/>
        <w:t xml:space="preserve">            "ok": True,</w:t>
        <w:br/>
        <w:t xml:space="preserve">            "message": "Значение сохранено.",</w:t>
        <w:br/>
        <w:t xml:space="preserve">            "key": key,</w:t>
        <w:br/>
        <w:t xml:space="preserve">            "value": value,</w:t>
        <w:br/>
        <w:t xml:space="preserve">            "count": len(data),</w:t>
        <w:br/>
        <w:t xml:space="preserve">        }), 201</w:t>
        <w:br/>
        <w:t xml:space="preserve">    except ValueError as error:</w:t>
        <w:br/>
        <w:t xml:space="preserve">        return error_response(str(error), 400)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Маршруты получения, удаления и проверки существования ключа реализуют остальные требования лабораторной работы. Они используют общий подход: нормализация ключа, работа со словарем data и возврат JSON.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@app.get("/get/")</w:t>
        <w:br/>
        <w:t>def get_value_without_key():</w:t>
        <w:br/>
        <w:t xml:space="preserve">    return error_response("Передайте ключ в адресе: /get/&lt;key&gt;.", 400)</w:t>
        <w:br/>
        <w:br/>
        <w:br/>
        <w:t>@app.get("/get/&lt;path:key&gt;")</w:t>
        <w:br/>
        <w:t>def get_value(key: str):</w:t>
        <w:br/>
        <w:t xml:space="preserve">    key = normalize_key(key)</w:t>
        <w:br/>
        <w:t xml:space="preserve">    with data_lock:</w:t>
        <w:br/>
        <w:t xml:space="preserve">        if key not in data:</w:t>
        <w:br/>
        <w:t xml:space="preserve">            return error_response("Ключ не найден.", 404)</w:t>
        <w:br/>
        <w:t xml:space="preserve">        value = data[key]</w:t>
        <w:br/>
        <w:br/>
        <w:t xml:space="preserve">    return jsonify({</w:t>
        <w:br/>
        <w:t xml:space="preserve">        "ok": True,</w:t>
        <w:br/>
        <w:t xml:space="preserve">        "key": key,</w:t>
        <w:br/>
        <w:t xml:space="preserve">        "value": value,</w:t>
        <w:br/>
        <w:t xml:space="preserve">    })</w:t>
        <w:br/>
        <w:br/>
        <w:br/>
        <w:t># ==============================</w:t>
        <w:br/>
        <w:t># Раздел II — API: DELETE /delete/&lt;key&gt; — удалить ключ</w:t>
        <w:br/>
        <w:t># ==============================</w:t>
        <w:br/>
        <w:br/>
        <w:t>@app.delete("/delete/")</w:t>
        <w:br/>
        <w:t>def delete_value_without_key():</w:t>
        <w:br/>
        <w:t xml:space="preserve">    return error_response("Передайте ключ в адресе: /delete/&lt;key&gt;.", 400)</w:t>
        <w:br/>
        <w:br/>
        <w:br/>
        <w:t>@app.delete("/delete/&lt;path:key&gt;")</w:t>
        <w:br/>
        <w:t>@limiter.limit("10 per minute", override_defaults=False)</w:t>
        <w:br/>
        <w:t>def delete_value(key: str):</w:t>
        <w:br/>
        <w:t xml:space="preserve">    key = normalize_key(key)</w:t>
        <w:br/>
        <w:t xml:space="preserve">    with data_lock:</w:t>
        <w:br/>
        <w:t xml:space="preserve">        if key not in data:</w:t>
        <w:br/>
        <w:t xml:space="preserve">            return error_response("Ключ не найден.", 404)</w:t>
        <w:br/>
        <w:t xml:space="preserve">        removed_value = data.pop(key)</w:t>
        <w:br/>
        <w:t xml:space="preserve">        save_data()</w:t>
        <w:br/>
        <w:br/>
        <w:t xml:space="preserve">    return jsonify({</w:t>
        <w:br/>
        <w:t xml:space="preserve">        "ok": True,</w:t>
        <w:br/>
        <w:t xml:space="preserve">        "message": "Ключ удален.",</w:t>
        <w:br/>
        <w:t xml:space="preserve">        "key": key,</w:t>
        <w:br/>
        <w:t xml:space="preserve">        "removed_value": removed_value,</w:t>
        <w:br/>
        <w:t xml:space="preserve">        "count": len(data),</w:t>
        <w:br/>
        <w:t xml:space="preserve">    })</w:t>
        <w:br/>
        <w:br/>
        <w:br/>
        <w:t># ==============================</w:t>
        <w:br/>
        <w:t># Раздел II — API: GET /exists/&lt;key&gt; — проверить наличие ключа</w:t>
        <w:br/>
        <w:t># ==============================</w:t>
        <w:br/>
        <w:br/>
        <w:t>@app.get("/exists/")</w:t>
        <w:br/>
        <w:t>def exists_without_key():</w:t>
        <w:br/>
        <w:t xml:space="preserve">    return error_response("Передайте ключ в адресе: /exists/&lt;key&gt;.", 400)</w:t>
        <w:br/>
        <w:br/>
        <w:br/>
        <w:t>@app.get("/exists/&lt;path:key&gt;")</w:t>
        <w:br/>
        <w:t>def exists(key: str):</w:t>
        <w:br/>
        <w:t xml:space="preserve">    key = normalize_key(key)</w:t>
        <w:br/>
        <w:t xml:space="preserve">    with data_lock:</w:t>
        <w:br/>
        <w:t xml:space="preserve">        key_exists = key in data</w:t>
        <w:br/>
        <w:br/>
        <w:t xml:space="preserve">    return jsonify({</w:t>
        <w:br/>
        <w:t xml:space="preserve">        "ok": True,</w:t>
        <w:br/>
        <w:t xml:space="preserve">        "key": key,</w:t>
        <w:br/>
        <w:t xml:space="preserve">        "exists": key_exists,</w:t>
        <w:br/>
        <w:t xml:space="preserve">    })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Демонстрационный клиент client_demo.py последовательно отправляет запросы к API. Он нужен для проверки через requests, как было указано в разделе подготовки лабораторной работы.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# Импорты</w:t>
        <w:br/>
        <w:t># argparse — для запуска демонстрации с другим адресом сервера при необходимости</w:t>
        <w:br/>
        <w:t># json — для красивого вывода JSON-ответов API</w:t>
        <w:br/>
        <w:t># requests — для раздела I: отправки HTTP-запросов к Flask API из отдельного клиента</w:t>
        <w:br/>
        <w:br/>
        <w:t>import argparse</w:t>
        <w:br/>
        <w:t>import json</w:t>
        <w:br/>
        <w:br/>
        <w:t>import requests</w:t>
        <w:br/>
        <w:br/>
        <w:br/>
        <w:t># ==============================</w:t>
        <w:br/>
        <w:t># Раздел II — Демонстрационный клиент для проверки API</w:t>
        <w:br/>
        <w:t># ==============================</w:t>
        <w:br/>
        <w:br/>
        <w:t>def print_response(title, response):</w:t>
        <w:br/>
        <w:t xml:space="preserve">    print(f"\n{title}")</w:t>
        <w:br/>
        <w:t xml:space="preserve">    print(f"HTTP {response.status_code}")</w:t>
        <w:br/>
        <w:t xml:space="preserve">    try:</w:t>
        <w:br/>
        <w:t xml:space="preserve">        print(json.dumps(response.json(), ensure_ascii=False, indent=4))</w:t>
        <w:br/>
        <w:t xml:space="preserve">    except ValueError:</w:t>
        <w:br/>
        <w:t xml:space="preserve">        print(response.text)</w:t>
        <w:br/>
        <w:br/>
        <w:br/>
        <w:t>def main():</w:t>
        <w:br/>
        <w:t xml:space="preserve">    parser = argparse.ArgumentParser(description="Проверка key-value API лабораторной работы №8.")</w:t>
        <w:br/>
        <w:t xml:space="preserve">    parser.add_argument("--base-url", default="http://127.0.0.1:5000", help="Адрес Flask-приложения.")</w:t>
        <w:br/>
        <w:t xml:space="preserve">    args = parser.parse_args()</w:t>
        <w:br/>
        <w:br/>
        <w:t xml:space="preserve">    base_url = args.base_url.rstrip("/")</w:t>
        <w:br/>
        <w:br/>
        <w:t xml:space="preserve">    print_response(</w:t>
        <w:br/>
        <w:t xml:space="preserve">        "1. POST /set — сохраняем ключ.",</w:t>
        <w:br/>
        <w:t xml:space="preserve">        requests.post(</w:t>
        <w:br/>
        <w:t xml:space="preserve">            f"{base_url}/set",</w:t>
        <w:br/>
        <w:t xml:space="preserve">            json={"key": "demo_client", "value": "Значение отправлено через requests"},</w:t>
        <w:br/>
        <w:t xml:space="preserve">            timeout=5,</w:t>
        <w:br/>
        <w:t xml:space="preserve">        ),</w:t>
        <w:br/>
        <w:t xml:space="preserve">    )</w:t>
        <w:br/>
        <w:t xml:space="preserve">    print_response("2. GET /get/demo_client — получаем значение.", requests.get(f"{base_url}/get/demo_client", timeout=5))</w:t>
        <w:br/>
        <w:t xml:space="preserve">    print_response("3. GET /exists/demo_client — проверяем наличие.", requests.get(f"{base_url}/exists/demo_client", timeout=5))</w:t>
        <w:br/>
        <w:t xml:space="preserve">    print_response("4. DELETE /delete/demo_client — удаляем ключ.", requests.delete(f"{base_url}/delete/demo_client", timeout=5))</w:t>
        <w:br/>
        <w:t xml:space="preserve">    print_response("5. GET /exists/demo_client — убеждаемся, что ключ удален.", requests.get(f"{base_url}/exists/demo_client", timeout=5))</w:t>
        <w:br/>
        <w:br/>
        <w:br/>
        <w:t>if __name__ == "__main__":</w:t>
        <w:br/>
        <w:t xml:space="preserve">    main()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7. API приложения и примеры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Маршрут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Входные данные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/set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JSON или form-data: key, value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Сохраняет значение и возвращает 201.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/get/&lt;key&gt;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Ключ в адресе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Возвращает значение или 404.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/delete/&lt;key&gt;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Ключ в адресе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Удаляет значение и возвращает removed_value.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/exists/&lt;key&gt;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Ключ в адресе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Возвращает exists: true/false.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/all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Без параметров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 w:val="0"/>
                <w:sz w:val="24"/>
              </w:rPr>
              <w:t>Возвращает все данные для обновления таблицы.</w:t>
            </w:r>
          </w:p>
        </w:tc>
      </w:tr>
    </w:tbl>
    <w:p/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Пример запроса на сохранение значения: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curl -i -X POST http://127.0.0.1:5000/set -H "Content-Type: application/json" -d "{\"key\":\"student\",\"value\":\"ФБИ\"}"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Пример успешного ответа сервера: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{</w:t>
        <w:br/>
        <w:t xml:space="preserve">    "ok": true,</w:t>
        <w:br/>
        <w:t xml:space="preserve">    "message": "Значение сохранено.",</w:t>
        <w:br/>
        <w:t xml:space="preserve">    "key": "student",</w:t>
        <w:br/>
        <w:t xml:space="preserve">    "value": "ФБИ",</w:t>
        <w:br/>
        <w:t xml:space="preserve">    "count": 4</w:t>
        <w:br/>
        <w:t>}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Пример получения значения: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curl -i http://127.0.0.1:5000/get/student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Пример проверки наличия ключа: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curl -i http://127.0.0.1:5000/exists/student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Пример удаления ключа: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curl -i -X DELETE http://127.0.0.1:5000/delete/student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8. Ошибки и ограничения запросов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приложении предусмотрены понятные ошибки. Если пользователь не передает ключ, сервер возвращает статус 400. Если ключ не найден, возвращается статус 404. Если клиент превышает лимит запросов, Flask-Limiter возвращает статус 429.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Единый JSON-формат ошибок важен для проверки. Преподаватель может открыть Postman или выполнить curl-запрос и сразу увидеть поле ok=false и текстовое сообщение message.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HTTP-статус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4"/>
              </w:rPr>
              <w:t>Что означает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POST /set без ключа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Запрос некорректный, ключ обязателен.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POST /set без value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Нельзя сохранить пару без значения.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GET /get/&lt;key&gt; для неизвестного ключа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404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Запрошенной записи нет в словаре data.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DELETE /delete/&lt;key&gt; для неизвестного ключа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404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Удалять нечего, ключ отсутствует.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Слишком много запросов к /set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429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sz w:val="24"/>
              </w:rPr>
              <w:t>Сработал лимит 10 запросов в минуту.</w:t>
            </w:r>
          </w:p>
        </w:tc>
      </w:tr>
    </w:tbl>
    <w:p/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Лимит 10 запросов в минуту установлен именно на изменяющие операции, потому что они меняют data.json. Если такие операции не ограничивать, пользователь может слишком быстро создать много записей или слишком часто перезаписывать файл.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9. Демонстрация работы со скриншотами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Рисунок 1 — Главная страница приложения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На первом скриншоте показана главная страница key-value хранилища. В верхней части страницы указана тема приложения и лимиты запросов: 100 запросов в сутки и 10 запросов в минуту для операций /set и /delete.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Слева находится форма сохранения значения. Она отправляет запрос POST /set и содержит два поля: ключ и значение. Справа находится форма операций с уже существующим ключом: получить, проверить или удалить.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Ниже расположены два важных блока: область «Ответ сервера» и таблица «Текущие данные». Область ответа показывает JSON, который вернул сервер. Таблица показывает состояние словаря data, загруженного из data.json.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Этот скриншот подтверждает, что лабораторная работа имеет не только API, но и удобный демонстрационный интерфейс. Преподаватель может проверить основные операции без ручного ввода curl-команд.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44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4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Рисунок 2 — Сохранение значения через POST /set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На втором скриншоте показан сценарий добавления новой пары ключ-значение. В поле ключа введено student, а в поле значения указано «ФБИ-24, лабораторная работа 8».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После нажатия кнопки «Сохранить» браузер отправил JSON-запрос на маршрут POST /set. Сервер обработал запрос, записал значение в словарь data, вызвал save_data() и вернул JSON-ответ со статусом 201.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ответе видно поле ok=true, сообщение «Значение сохранено», ключ student и сохраненное значение. Также отображается count, то есть текущее количество записей в хранилище.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таблице текущих данных появилась строка student. Это важно, потому что скриншот показывает не только текст успешного ответа, но и фактическое обновление состояния хранилища на странице.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Этим скриншотом закрывается требование POST /set — сохранить ключ-значение. Дополнительно демонстрируется, что после изменения интерфейс получает обновленное состояние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57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t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5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Рисунок 3 — Получение значения через GET /get/student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На третьем скриншоте показана операция чтения данных. После сохранения ключа student выполняется запрос GET /get/student.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Сервер ищет ключ student в словаре data. Так как ключ существует, приложение возвращает JSON-ответ со статусом 200, полем ok=true, ключом и соответствующим значением.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Эта операция не изменяет data.json, потому что получение значения является операцией чтения. Она только показывает, что ранее сохраненные данные доступны по ключу.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 практической точки зрения такой маршрут нужен любому клиенту, который хочет получить конкретное значение, не загружая все хранилище целиком.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Скриншот подтверждает выполнение требования GET /get/&lt;key&gt; — получить значение по ключу.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572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ists_tr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5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Рисунок 4 — Проверка наличия ключа через GET /exists/student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На четвертом скриншоте показана проверка существования ключа. Запрос отправляется на маршрут GET /exists/student.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JSON-ответе сервер возвращает exists=true. Это означает, что ключ student есть в словаре data. При этом само значение не обязательно передавать клиенту.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Такой маршрут полезен, когда клиенту важно только узнать, существует ли запись. Например, перед созданием новой записи можно проверить, не занят ли ключ.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Отдельная проверка существования делает API более полным. Оно умеет не только читать и изменять данные, но и отвечать на вопрос о наличии записи.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Скриншот подтверждает выполнение требования GET /exists/&lt;key&gt; — проверить наличие ключа.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52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lete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5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Рисунок 5 — Удаление ключа через DELETE /delete/student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На пятом скриншоте показано удаление записи. Пользователь нажимает кнопку «Удалить», после чего браузер отправляет DELETE-запрос на маршрут /delete/student.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Сервер проверяет, что ключ существует, удаляет его из словаря data, вызывает save_data() и сохраняет новое состояние в data.json. Поэтому после удаления запись не должна появиться при следующем запуске приложения.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JSON-ответе видно поле removed_value. Оно показывает значение, которое было удалено. Это удобно для проверки: можно убедиться, что удалена именно та запись, которую ожидали удалить.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таблице текущих данных строка student исчезает. Это подтверждает, что удаление произошло не только в ответе сервера, но и в отображаемом состоянии приложения.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Скриншот закрывает требование DELETE /delete/&lt;key&gt; — удалить ключ.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22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te_lim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2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/>
          <w:sz w:val="24"/>
        </w:rPr>
        <w:t>Рисунок 6 — Проверка ограничения запросов Flask-Limiter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На шестом скриншоте показано срабатывание ограничения запросов. Для проверки была выполнена серия запросов к маршруту POST /set.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Первые запросы получают статус 201, потому что они укладываются в допустимый лимит. После превышения установленного количества запросов сервер начинает возвращать статус 429.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Статус 429 означает Too Many Requests, то есть клиент отправил слишком много запросов за короткий промежуток времени. В ответе также выводится сообщение о превышении лимита.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Именно эта часть демонстрирует работу Flask-Limiter. В задании требовалось установить общее ограничение и отдельное ограничение для /set и /delete, и скриншот показывает, что отдельный лимит действительно срабатывает.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Такой механизм полезен даже в небольшой лабораторной работе: он показывает, что серверная часть может не только выполнять команды, но и контролировать нагрузку.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10. Проверка выполнения требований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Хранилище реализовано как словарь data.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Данные автоматически загружаются из data.json при старте приложения.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Изменения сохраняются в файл после операций /set и /delete.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POST /set сохраняет ключ и значение.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GET /get/&lt;key&gt; получает значение по ключу.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DELETE /delete/&lt;key&gt; удаляет ключ.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GET /exists/&lt;key&gt; проверяет наличие ключа.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Для всех маршрутов установлен общий лимит 100 запросов в сутки.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Для /set и /delete установлен отдельный лимит 10 запросов в минуту.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Ошибки возвращаются в JSON-формате.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Есть проверка через браузер и через requests.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В отчете приведены скриншоты и пояснения к ним.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Команды проверки, которые использовались при выполнении: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python -m compileall app.py client_demo.py</w:t>
        <w:br/>
        <w:t>python client_demo.py --base-url http://127.0.0.1:5002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Дополнительно была выполнена автоматическая проверка через Flask test_client: загрузка из data.json, сохранение, получение, проверка существования, удаление, обновление файла и срабатывание лимита 429.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11. Запуск и ручная проверка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Для локального запуска через Python необходимо выполнить следующие команды: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python -m venv .venv</w:t>
        <w:br/>
        <w:t>.venv\Scripts\activate</w:t>
        <w:br/>
        <w:t>pip install -r requirements.txt</w:t>
        <w:br/>
        <w:t>python app.py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После запуска приложение открывается по адресу http://127.0.0.1:5000. Если порт занят, можно указать другой порт через переменную окружения FLASK_PORT.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Для запуска через Docker Compose можно использовать команду:</w:t>
      </w:r>
    </w:p>
    <w:p>
      <w:pPr>
        <w:spacing w:after="140"/>
        <w:ind w:left="142" w:right="142"/>
        <w:shd w:fill="F2F5F9"/>
      </w:pPr>
      <w:r>
        <w:rPr>
          <w:rFonts w:ascii="Courier New" w:hAnsi="Courier New"/>
          <w:b w:val="0"/>
          <w:sz w:val="17"/>
        </w:rPr>
        <w:t>docker compose up --build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Проверка через curl или Postman выполняется теми же маршрутами: /set для сохранения, /get/&lt;key&gt; для чтения, /exists/&lt;key&gt; для проверки и /delete/&lt;key&gt; для удаления.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12. Ответы на контрольные вопросы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Что такое key-value хранилище?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Это хранилище, где каждая запись состоит из ключа и значения. Ключ используется для поиска, изменения или удаления значения.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Почему словарь Python подходит для этой работы?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Словарь уже реализует принцип key-value: ключи уникальны, а доступ к значению выполняется по имени ключа.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Зачем нужен файл data.json?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Он сохраняет данные между запусками приложения. Без файла словарь data очищался бы после остановки сервера.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Почему изменения сохраняются после каждой операции?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Так уменьшается риск потери данных. Если сервер остановится после /set или /delete, актуальное состояние уже будет в файле.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Почему используется JSON?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JSON является распространенным форматом обмена данными в веб-приложениях. Его можно читать человеку, отправлять через HTTP и обрабатывать в Python.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Что делает Flask?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Flask принимает HTTP-запросы, сопоставляет их с маршрутами и возвращает ответы клиенту.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Что делает Flask-Limiter?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Он считает запросы клиента и блокирует обращения, которые превышают заданный лимит.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Что означает статус 429?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Это Too Many Requests. Сервер сообщает, что клиент отправил слишком много запросов.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Почему ошибки возвращаются в JSON?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Так API удобно проверять через Postman, curl и requests. Формат успешных и ошибочных ответов остается единым.</w:t>
      </w:r>
    </w:p>
    <w:p>
      <w:pPr>
        <w:spacing w:after="100"/>
        <w:ind w:firstLine="425"/>
      </w:pPr>
      <w:r>
        <w:rPr>
          <w:rFonts w:ascii="Times New Roman" w:hAnsi="Times New Roman"/>
          <w:b/>
          <w:sz w:val="24"/>
        </w:rPr>
        <w:t>Зачем нужен client_demo.py?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Он показывает работу API из отдельной Python-программы и подтверждает, что сервер не зависит от браузерной страницы.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13. Подробный вывод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 ходе выполнения лабораторной работы было разработано key-value хранилище на Flask. Приложение реализует полный цикл работы с данными: загрузку из файла, хранение в словаре, изменение через HTTP API и сохранение обратно в data.json.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Работа показала, как простая структура данных Python может использоваться как основа серверного приложения. Словарь data выступает временным хранилищем во время работы сервера, а JSON-файл обеспечивает сохранность между запусками.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Особое внимание уделено API. Были реализованы все маршруты из задания: POST /set, GET /get/&lt;key&gt;, DELETE /delete/&lt;key&gt; и GET /exists/&lt;key&gt;. Каждый маршрут возвращает JSON-ответ, поэтому приложение удобно проверять не только через браузер, но и через Postman, curl или requests.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Важной частью работы стала обработка ошибок. Приложение проверяет пустые ключи, отсутствие значения, неизвестные ключи и превышение лимита запросов. Ошибки не приводят к падению сервера, а возвращаются клиенту в понятном формате.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Flask-Limiter позволил реализовать ограничение запросов без написания собственного счетчика. Общий лимит применяется ко всему приложению, а отдельный лимит защищает операции, которые изменяют состояние файла. На скриншоте видно, что при превышении лимита сервер возвращает статус 429.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Дополнительно был создан демонстрационный интерфейс. Он делает проверку работы наглядной: можно сохранить ключ, получить значение, проверить существование и удалить запись. JSON-ответ отображается прямо на странице, а таблица показывает текущее состояние хранилища.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Также был подготовлен клиент client_demo.py на requests. Он подтверждает, что приложение действительно является API, а не только веб-страницей. Сторонняя программа может отправлять запросы и получать результаты.</w:t>
      </w:r>
    </w:p>
    <w:p>
      <w:pPr>
        <w:spacing w:after="100"/>
        <w:ind w:firstLine="425"/>
      </w:pPr>
      <w:r>
        <w:rPr>
          <w:rFonts w:ascii="Times New Roman" w:hAnsi="Times New Roman"/>
          <w:b w:val="0"/>
          <w:sz w:val="24"/>
        </w:rPr>
        <w:t>Итоговый проект соответствует требованиям лабораторной работы №8. Он содержит код приложения, файл данных, зависимости, Docker-файлы, инструкцию README, скриншоты и подробный отчет. Благодаря расширенному описанию работу можно проверить без устной защиты.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14. Список использованных источников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Flask Documentation. Quickstart. URL: https://flask.palletsprojects.com/en/stable/quickstart/ (дата обращения: 29.05.2026).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Flask-Limiter Documentation. URL: https://flask-limiter.readthedocs.io/en/stable/ (дата обращения: 29.05.2026).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Python Documentation. json — JSON encoder and decoder. URL: https://docs.python.org/3/library/json.html (дата обращения: 29.05.2026).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Requests Documentation. Quickstart. URL: https://requests.readthedocs.io/en/stable/user/quickstart/ (дата обращения: 29.05.2026).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sz w:val="24"/>
        </w:rPr>
        <w:t>Python Documentation. pathlib — Object-oriented filesystem paths. URL: https://docs.python.org/3/library/pathlib.html (дата обращения: 29.05.2026).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